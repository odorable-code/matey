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프로젝트명</w:t>
        <w:br/>
        <w:br/>
        <w:t>Matey (메이티) - AI 융합 대화형 감정 동반 서비스</w:t>
        <w:br/>
        <w:br/>
        <w:t>2. 프로젝트 목표</w:t>
        <w:br/>
        <w:br/>
        <w:t>핵심 목표</w:t>
        <w:br/>
        <w:t>“혼자가 아니야, Matey가 있으니까”</w:t>
        <w:br/>
        <w:br/>
        <w:t>Matey는 사용자의 고민을 단순히 해결해주는 AI가 아니라,</w:t>
        <w:br/>
        <w:t>친구처럼 감정을 이해하고 함께 대화하며 장기적인 감정 여정을 함께하는 AI 동반자 서비스이다.</w:t>
        <w:br/>
        <w:br/>
        <w:t>세부 목표</w:t>
        <w:br/>
        <w:t>1) 감정 교류 중심 대화 경험 제공</w:t>
        <w:br/>
        <w:t>- 공감 중심 대화</w:t>
        <w:br/>
        <w:t>- 감정 흐름 기반 반응</w:t>
        <w:br/>
        <w:br/>
        <w:t>2) 친구 같은 AI 서비스</w:t>
        <w:br/>
        <w:t>- 편안한 대화형 구조</w:t>
        <w:br/>
        <w:t>- 사용자 맞춤 봇 선택</w:t>
        <w:br/>
        <w:br/>
        <w:t>3) 장기 사용 유도</w:t>
        <w:br/>
        <w:t>- 감정 분석, 친밀도, 보상 시스템</w:t>
        <w:br/>
        <w:t>- 관계 형성 중심 서비스</w:t>
        <w:br/>
        <w:br/>
        <w:t>4) 위험 감정 대응</w:t>
        <w:br/>
        <w:t>- 위험도 1~5 분류</w:t>
        <w:br/>
        <w:t>- 대응 기준 마련</w:t>
        <w:br/>
        <w:br/>
        <w:t>5) 상호작용 강화</w:t>
        <w:br/>
        <w:t>- 쪽지, 먹이, 친밀도 시스템</w:t>
        <w:br/>
        <w:br/>
        <w:t>3. 주요 기능</w:t>
        <w:br/>
        <w:br/>
        <w:t>1) 메인 페이지</w:t>
        <w:br/>
        <w:t>- 서비스 소개</w:t>
        <w:br/>
        <w:t>- 로그인/회원가입</w:t>
        <w:br/>
        <w:t>- 기능 안내</w:t>
        <w:br/>
        <w:br/>
        <w:t>2) 사용자 계정</w:t>
        <w:br/>
        <w:t>- 이메일 및 소셜 로그인</w:t>
        <w:br/>
        <w:t>- 비밀번호 관리</w:t>
        <w:br/>
        <w:br/>
        <w:t>3) 채팅 기능</w:t>
        <w:br/>
        <w:t>- 멀티턴 대화</w:t>
        <w:br/>
        <w:t>- 채팅방 관리</w:t>
        <w:br/>
        <w:t>- 대화 요약</w:t>
        <w:br/>
        <w:br/>
        <w:t>4) 감정 분석</w:t>
        <w:br/>
        <w:t>- 감정 저장 및 조회</w:t>
        <w:br/>
        <w:t>- 위험도 분석</w:t>
        <w:br/>
        <w:br/>
        <w:t>5) 봇 선택</w:t>
        <w:br/>
        <w:t>- 스타일 선택</w:t>
        <w:br/>
        <w:t>- 인기 랭킹</w:t>
        <w:br/>
        <w:br/>
        <w:t>6) 친밀도 시스템</w:t>
        <w:br/>
        <w:t>- 출석 체크</w:t>
        <w:br/>
        <w:t>- 먹이주기</w:t>
        <w:br/>
        <w:br/>
        <w:t>7) 봇 모션</w:t>
        <w:br/>
        <w:t>- 상태 표현</w:t>
        <w:br/>
        <w:br/>
        <w:t>8) 쪽지 기능</w:t>
        <w:br/>
        <w:t>- 이벤트 메시지</w:t>
        <w:br/>
        <w:br/>
        <w:t>9) 마이페이지</w:t>
        <w:br/>
        <w:t>- 기록 조회</w:t>
        <w:br/>
        <w:t>- 설정 관리</w:t>
        <w:br/>
        <w:br/>
        <w:t>10) 관리자 기능</w:t>
        <w:br/>
        <w:t>- 통계 및 로그 조회</w:t>
        <w:br/>
        <w:br/>
        <w:t>4. 차별점</w:t>
        <w:br/>
        <w:br/>
        <w:t>1) 친구 같은 AI</w:t>
        <w:br/>
        <w:t>2) 감정 + 위험도 분석</w:t>
        <w:br/>
        <w:t>3) 관계형 설계</w:t>
        <w:br/>
        <w:t>4) 감정 반응 이벤트</w:t>
        <w:br/>
        <w:br/>
        <w:t>5. 변경 사항</w:t>
        <w:br/>
        <w:br/>
        <w:t>- 성인인증 제거</w:t>
        <w:br/>
        <w:t>- 식물 기능 제거</w:t>
        <w:br/>
        <w:t>- 성향 테스트 제거</w:t>
        <w:br/>
        <w:br/>
        <w:t>6. 기대 효과</w:t>
        <w:br/>
        <w:br/>
        <w:t>- 감정 부담 감소</w:t>
        <w:br/>
        <w:t>- 장기 사용 증가</w:t>
        <w:br/>
        <w:t>- 체류 시간 증가</w:t>
        <w:br/>
        <w:t>- 상태 관리 가능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